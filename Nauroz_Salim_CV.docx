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5783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78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 w:eastAsia="Georgia"/>
                <w:b/>
                <w:color w:val="0F1C2E"/>
                <w:sz w:val="52"/>
              </w:rPr>
              <w:t>Nauroz Salim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color w:val="1A6B5C"/>
                <w:sz w:val="22"/>
              </w:rPr>
              <w:t>Web Developer Intern · Computer Engineering Student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6324F"/>
                <w:sz w:val="20"/>
              </w:rPr>
              <w:t>LinkedIn</w:t>
            </w:r>
            <w:r>
              <w:rPr>
                <w:rFonts w:ascii="Calibri" w:hAnsi="Calibri" w:eastAsia="Calibri"/>
                <w:b w:val="0"/>
                <w:color w:val="4A5C7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color w:val="16324F"/>
                <w:sz w:val="20"/>
              </w:rPr>
              <w:t>GitHub</w:t>
            </w:r>
            <w:r>
              <w:rPr>
                <w:rFonts w:ascii="Calibri" w:hAnsi="Calibri" w:eastAsia="Calibri"/>
                <w:b w:val="0"/>
                <w:color w:val="4A5C7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color w:val="16324F"/>
                <w:sz w:val="20"/>
              </w:rPr>
              <w:t>Portfolio</w:t>
            </w:r>
            <w:r>
              <w:rPr>
                <w:rFonts w:ascii="Calibri" w:hAnsi="Calibri" w:eastAsia="Calibri"/>
                <w:b w:val="0"/>
                <w:color w:val="4A5C7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color w:val="16324F"/>
                <w:sz w:val="20"/>
              </w:rPr>
              <w:t>Online CV</w:t>
            </w:r>
            <w:r/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color w:val="4A5C70"/>
                <w:sz w:val="18"/>
              </w:rPr>
              <w:t>linkedin.com/in/navrozsalim  |  github.com/NavrozSalim  |  navrozsalim.github.io/Portfolio</w:t>
            </w:r>
          </w:p>
        </w:tc>
      </w:tr>
    </w:tbl>
    <w:p>
      <w:pPr>
        <w:spacing w:before="280" w:after="80"/>
        <w:pBdr>
          <w:bottom w:val="single" w:sz="12" w:space="1" w:color="16324F"/>
        </w:pBdr>
      </w:pPr>
      <w:r>
        <w:rPr>
          <w:rFonts w:ascii="Calibri" w:hAnsi="Calibri" w:eastAsia="Calibri"/>
          <w:b/>
          <w:color w:val="16324F"/>
          <w:sz w:val="22"/>
        </w:rPr>
        <w:t>PROFILE</w:t>
      </w:r>
    </w:p>
    <w:p>
      <w:pPr>
        <w:spacing w:after="120"/>
      </w:pPr>
      <w:r>
        <w:rPr>
          <w:rFonts w:ascii="Calibri" w:hAnsi="Calibri" w:eastAsia="Calibri"/>
          <w:b w:val="0"/>
          <w:color w:val="4A5C70"/>
          <w:sz w:val="22"/>
        </w:rPr>
        <w:t>Computer Engineering student and aspiring web developer specializing in responsive, user-friendly web applications. Skilled in HTML, CSS, JavaScript, React, Node.js, and Python. Builds projects that solve real-world problems and is eager to contribute to professional development teams.</w:t>
      </w:r>
    </w:p>
    <w:p>
      <w:pPr>
        <w:spacing w:before="280" w:after="80"/>
        <w:pBdr>
          <w:bottom w:val="single" w:sz="12" w:space="1" w:color="16324F"/>
        </w:pBdr>
      </w:pPr>
      <w:r>
        <w:rPr>
          <w:rFonts w:ascii="Calibri" w:hAnsi="Calibri" w:eastAsia="Calibri"/>
          <w:b/>
          <w:color w:val="16324F"/>
          <w:sz w:val="22"/>
        </w:rPr>
        <w:t>EDUCATION</w:t>
      </w:r>
    </w:p>
    <w:p>
      <w:pPr>
        <w:spacing w:before="120" w:after="0"/>
      </w:pPr>
      <w:r>
        <w:rPr>
          <w:rFonts w:ascii="Calibri" w:hAnsi="Calibri" w:eastAsia="Calibri"/>
          <w:b/>
          <w:sz w:val="24"/>
        </w:rPr>
        <w:t>Bachelors in Computer Engineering</w:t>
      </w:r>
      <w:r>
        <w:rPr>
          <w:rFonts w:ascii="Calibri" w:hAnsi="Calibri" w:eastAsia="Calibri"/>
          <w:b w:val="0"/>
          <w:color w:val="4A5C70"/>
          <w:sz w:val="20"/>
        </w:rPr>
        <w:tab/>
        <w:t>2022 – 2026</w:t>
      </w:r>
    </w:p>
    <w:p>
      <w:pPr>
        <w:spacing w:before="0" w:after="0"/>
      </w:pPr>
      <w:r>
        <w:rPr>
          <w:rFonts w:ascii="Calibri" w:hAnsi="Calibri" w:eastAsia="Calibri"/>
          <w:b/>
          <w:color w:val="1A6B5C"/>
          <w:sz w:val="20"/>
        </w:rPr>
        <w:t>Sir Syed University of Engineering and Technology</w:t>
      </w:r>
    </w:p>
    <w:p>
      <w:pPr>
        <w:spacing w:before="0" w:after="40"/>
      </w:pPr>
      <w:r>
        <w:rPr>
          <w:rFonts w:ascii="Calibri" w:hAnsi="Calibri" w:eastAsia="Calibri"/>
          <w:b w:val="0"/>
          <w:color w:val="4A5C70"/>
          <w:sz w:val="20"/>
        </w:rPr>
        <w:t>In progress</w:t>
      </w:r>
    </w:p>
    <w:p>
      <w:pPr>
        <w:spacing w:before="120" w:after="0"/>
      </w:pPr>
      <w:r>
        <w:rPr>
          <w:rFonts w:ascii="Calibri" w:hAnsi="Calibri" w:eastAsia="Calibri"/>
          <w:b/>
          <w:sz w:val="24"/>
        </w:rPr>
        <w:t>Intermediate</w:t>
      </w:r>
      <w:r>
        <w:rPr>
          <w:rFonts w:ascii="Calibri" w:hAnsi="Calibri" w:eastAsia="Calibri"/>
          <w:b w:val="0"/>
          <w:color w:val="4A5C70"/>
          <w:sz w:val="20"/>
        </w:rPr>
        <w:tab/>
        <w:t>2022</w:t>
      </w:r>
    </w:p>
    <w:p>
      <w:pPr>
        <w:spacing w:before="0" w:after="0"/>
      </w:pPr>
      <w:r>
        <w:rPr>
          <w:rFonts w:ascii="Calibri" w:hAnsi="Calibri" w:eastAsia="Calibri"/>
          <w:b/>
          <w:color w:val="1A6B5C"/>
          <w:sz w:val="20"/>
        </w:rPr>
        <w:t>Happy Place Group of Colleges</w:t>
      </w:r>
    </w:p>
    <w:p>
      <w:pPr>
        <w:spacing w:before="120" w:after="0"/>
      </w:pPr>
      <w:r>
        <w:rPr>
          <w:rFonts w:ascii="Calibri" w:hAnsi="Calibri" w:eastAsia="Calibri"/>
          <w:b/>
          <w:sz w:val="24"/>
        </w:rPr>
        <w:t>Matriculation</w:t>
      </w:r>
      <w:r>
        <w:rPr>
          <w:rFonts w:ascii="Calibri" w:hAnsi="Calibri" w:eastAsia="Calibri"/>
          <w:b w:val="0"/>
          <w:color w:val="4A5C70"/>
          <w:sz w:val="20"/>
        </w:rPr>
        <w:tab/>
        <w:t>2019</w:t>
      </w:r>
    </w:p>
    <w:p>
      <w:pPr>
        <w:spacing w:before="0" w:after="0"/>
      </w:pPr>
      <w:r>
        <w:rPr>
          <w:rFonts w:ascii="Calibri" w:hAnsi="Calibri" w:eastAsia="Calibri"/>
          <w:b/>
          <w:color w:val="1A6B5C"/>
          <w:sz w:val="20"/>
        </w:rPr>
        <w:t>Metropolitan Foundation School</w:t>
      </w:r>
    </w:p>
    <w:p>
      <w:pPr>
        <w:spacing w:before="280" w:after="80"/>
        <w:pBdr>
          <w:bottom w:val="single" w:sz="12" w:space="1" w:color="16324F"/>
        </w:pBdr>
      </w:pPr>
      <w:r>
        <w:rPr>
          <w:rFonts w:ascii="Calibri" w:hAnsi="Calibri" w:eastAsia="Calibri"/>
          <w:b/>
          <w:color w:val="16324F"/>
          <w:sz w:val="22"/>
        </w:rPr>
        <w:t>PROJECTS</w:t>
      </w:r>
    </w:p>
    <w:p>
      <w:pPr>
        <w:spacing w:before="160" w:after="0"/>
      </w:pPr>
      <w:r>
        <w:rPr>
          <w:rFonts w:ascii="Calibri" w:hAnsi="Calibri" w:eastAsia="Calibri"/>
          <w:b/>
          <w:sz w:val="24"/>
        </w:rPr>
        <w:t>E-Commerce Product Catalog</w:t>
      </w:r>
      <w:r>
        <w:rPr>
          <w:rFonts w:ascii="Calibri" w:hAnsi="Calibri" w:eastAsia="Calibri"/>
          <w:b w:val="0"/>
          <w:color w:val="4A5C70"/>
          <w:sz w:val="18"/>
        </w:rPr>
        <w:tab/>
        <w:t>HTML · CSS · JavaScript · API</w:t>
      </w:r>
    </w:p>
    <w:p>
      <w:pPr>
        <w:spacing w:before="20" w:after="0"/>
      </w:pPr>
      <w:r>
        <w:rPr>
          <w:rFonts w:ascii="Calibri" w:hAnsi="Calibri" w:eastAsia="Calibri"/>
          <w:b w:val="0"/>
          <w:color w:val="4A5C70"/>
          <w:sz w:val="20"/>
        </w:rPr>
        <w:t>Product catalog that loads data from an API, with search and category filtering for a smooth shopping experience.</w:t>
      </w:r>
    </w:p>
    <w:p>
      <w:pPr>
        <w:spacing w:before="20" w:after="40"/>
      </w:pPr>
      <w:r>
        <w:rPr>
          <w:rFonts w:ascii="Calibri" w:hAnsi="Calibri" w:eastAsia="Calibri"/>
          <w:b w:val="0"/>
          <w:color w:val="16324F"/>
          <w:sz w:val="18"/>
        </w:rPr>
        <w:t>https://navrozsalim.github.io/Ecommerence-Catlog/</w:t>
      </w:r>
    </w:p>
    <w:p>
      <w:pPr>
        <w:spacing w:before="160" w:after="0"/>
      </w:pPr>
      <w:r>
        <w:rPr>
          <w:rFonts w:ascii="Calibri" w:hAnsi="Calibri" w:eastAsia="Calibri"/>
          <w:b/>
          <w:sz w:val="24"/>
        </w:rPr>
        <w:t>To-Do List Web App</w:t>
      </w:r>
      <w:r>
        <w:rPr>
          <w:rFonts w:ascii="Calibri" w:hAnsi="Calibri" w:eastAsia="Calibri"/>
          <w:b w:val="0"/>
          <w:color w:val="4A5C70"/>
          <w:sz w:val="18"/>
        </w:rPr>
        <w:tab/>
        <w:t>HTML · CSS · JavaScript · LocalStorage</w:t>
      </w:r>
    </w:p>
    <w:p>
      <w:pPr>
        <w:spacing w:before="20" w:after="0"/>
      </w:pPr>
      <w:r>
        <w:rPr>
          <w:rFonts w:ascii="Calibri" w:hAnsi="Calibri" w:eastAsia="Calibri"/>
          <w:b w:val="0"/>
          <w:color w:val="4A5C70"/>
          <w:sz w:val="20"/>
        </w:rPr>
        <w:t>Dynamic to-do list with add, edit, and delete, and persistent data storage in the browser.</w:t>
      </w:r>
    </w:p>
    <w:p>
      <w:pPr>
        <w:spacing w:before="20" w:after="40"/>
      </w:pPr>
      <w:r>
        <w:rPr>
          <w:rFonts w:ascii="Calibri" w:hAnsi="Calibri" w:eastAsia="Calibri"/>
          <w:b w:val="0"/>
          <w:color w:val="16324F"/>
          <w:sz w:val="18"/>
        </w:rPr>
        <w:t>https://navrozsalim.github.io/Todo-list/</w:t>
      </w:r>
    </w:p>
    <w:p>
      <w:pPr>
        <w:spacing w:before="160" w:after="0"/>
      </w:pPr>
      <w:r>
        <w:rPr>
          <w:rFonts w:ascii="Calibri" w:hAnsi="Calibri" w:eastAsia="Calibri"/>
          <w:b/>
          <w:sz w:val="24"/>
        </w:rPr>
        <w:t>Weather App</w:t>
      </w:r>
      <w:r>
        <w:rPr>
          <w:rFonts w:ascii="Calibri" w:hAnsi="Calibri" w:eastAsia="Calibri"/>
          <w:b w:val="0"/>
          <w:color w:val="4A5C70"/>
          <w:sz w:val="18"/>
        </w:rPr>
        <w:tab/>
        <w:t>JavaScript · OpenWeather API</w:t>
      </w:r>
    </w:p>
    <w:p>
      <w:pPr>
        <w:spacing w:before="20" w:after="0"/>
      </w:pPr>
      <w:r>
        <w:rPr>
          <w:rFonts w:ascii="Calibri" w:hAnsi="Calibri" w:eastAsia="Calibri"/>
          <w:b w:val="0"/>
          <w:color w:val="4A5C70"/>
          <w:sz w:val="20"/>
        </w:rPr>
        <w:t>Fetches and displays real-time weather for any city with responsive design and API integration.</w:t>
      </w:r>
    </w:p>
    <w:p>
      <w:pPr>
        <w:spacing w:before="20" w:after="40"/>
      </w:pPr>
      <w:r>
        <w:rPr>
          <w:rFonts w:ascii="Calibri" w:hAnsi="Calibri" w:eastAsia="Calibri"/>
          <w:b w:val="0"/>
          <w:color w:val="16324F"/>
          <w:sz w:val="18"/>
        </w:rPr>
        <w:t>https://navrozsalim.github.io/Weather-Checker/</w:t>
      </w:r>
    </w:p>
    <w:p>
      <w:pPr>
        <w:spacing w:before="280" w:after="80"/>
        <w:pBdr>
          <w:bottom w:val="single" w:sz="12" w:space="1" w:color="16324F"/>
        </w:pBdr>
      </w:pPr>
      <w:r>
        <w:rPr>
          <w:rFonts w:ascii="Calibri" w:hAnsi="Calibri" w:eastAsia="Calibri"/>
          <w:b/>
          <w:color w:val="16324F"/>
          <w:sz w:val="22"/>
        </w:rPr>
        <w:t>SKILLS</w:t>
      </w:r>
    </w:p>
    <w:p>
      <w:pPr>
        <w:spacing w:before="80"/>
      </w:pPr>
      <w:r>
        <w:rPr>
          <w:rFonts w:ascii="Calibri" w:hAnsi="Calibri" w:eastAsia="Calibri"/>
          <w:b w:val="0"/>
          <w:color w:val="0F1C2E"/>
          <w:sz w:val="22"/>
        </w:rPr>
        <w:t>HTML, CSS, JavaScript  ·  React, Node.js  ·  Python  ·  Responsive Web Design  ·  API Integration  ·  Git &amp; GitHub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